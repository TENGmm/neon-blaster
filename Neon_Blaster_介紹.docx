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Neon Blaster - 迷途小怪獸</w:t>
      </w:r>
    </w:p>
    <w:p>
      <w:pPr>
        <w:jc w:val="center"/>
      </w:pPr>
      <w:r>
        <w:rPr>
          <w:color w:val="808080"/>
          <w:sz w:val="24"/>
        </w:rPr>
        <w:t>一個使用原生 HTML5 Canvas + ES6 Class 開發的 2D 射擊遊戲</w:t>
        <w:br/>
      </w:r>
      <w:r>
        <w:rPr>
          <w:color w:val="808080"/>
          <w:sz w:val="24"/>
        </w:rPr>
        <w:t>適用於學習作品集展示（物件導向程式設計）</w:t>
      </w:r>
    </w:p>
    <w:p/>
    <w:p>
      <w:pPr>
        <w:pStyle w:val="Heading1"/>
      </w:pPr>
      <w:r>
        <w:t>📌 遊戲概覽</w:t>
      </w:r>
    </w:p>
    <w:p>
      <w:r>
        <w:t>Neon Blaster 是一款復古霓虹風格的 2D 垂直射擊遊戲，玩家操控飛船在無盡波次中消滅敵人。遊戲透過升級、COMBO 連擊、成就系統提供豐富的遊玩體驗，同時展示完整的 ES6 Class 物件導向設計。</w:t>
      </w:r>
    </w:p>
    <w:p>
      <w:pPr>
        <w:pStyle w:val="Heading1"/>
      </w:pPr>
      <w:r>
        <w:t>🎮 遊戲操作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按鍵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↑ ↓ ← → 或 WASD</w:t>
            </w:r>
          </w:p>
        </w:tc>
        <w:tc>
          <w:tcPr>
            <w:tcW w:type="dxa" w:w="4320"/>
          </w:tcPr>
          <w:p>
            <w:r>
              <w:t>移動飛船</w:t>
            </w:r>
          </w:p>
        </w:tc>
      </w:tr>
      <w:tr>
        <w:tc>
          <w:tcPr>
            <w:tcW w:type="dxa" w:w="4320"/>
          </w:tcPr>
          <w:p>
            <w:r>
              <w:t>空白鍵</w:t>
            </w:r>
          </w:p>
        </w:tc>
        <w:tc>
          <w:tcPr>
            <w:tcW w:type="dxa" w:w="4320"/>
          </w:tcPr>
          <w:p>
            <w:r>
              <w:t>發射子彈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暫停 / 繼續</w:t>
            </w:r>
          </w:p>
        </w:tc>
      </w:tr>
      <w:tr>
        <w:tc>
          <w:tcPr>
            <w:tcW w:type="dxa" w:w="4320"/>
          </w:tcPr>
          <w:p>
            <w:r>
              <w:t>ESC 或 Enter</w:t>
            </w:r>
          </w:p>
        </w:tc>
        <w:tc>
          <w:tcPr>
            <w:tcW w:type="dxa" w:w="4320"/>
          </w:tcPr>
          <w:p>
            <w:r>
              <w:t>返回主選單</w:t>
            </w:r>
          </w:p>
        </w:tc>
      </w:tr>
      <w:tr>
        <w:tc>
          <w:tcPr>
            <w:tcW w:type="dxa" w:w="4320"/>
          </w:tcPr>
          <w:p>
            <w:r>
              <w:t>Tab</w:t>
            </w:r>
          </w:p>
        </w:tc>
        <w:tc>
          <w:tcPr>
            <w:tcW w:type="dxa" w:w="4320"/>
          </w:tcPr>
          <w:p>
            <w:r>
              <w:t>查看成就面板</w:t>
            </w:r>
          </w:p>
        </w:tc>
      </w:tr>
    </w:tbl>
    <w:p>
      <w:pPr>
        <w:pStyle w:val="Heading1"/>
      </w:pPr>
      <w:r>
        <w:t>👾 敵人類型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敵人</w:t>
            </w:r>
          </w:p>
        </w:tc>
        <w:tc>
          <w:tcPr>
            <w:tcW w:type="dxa" w:w="1728"/>
          </w:tcPr>
          <w:p>
            <w:r>
              <w:t>圖示</w:t>
            </w:r>
          </w:p>
        </w:tc>
        <w:tc>
          <w:tcPr>
            <w:tcW w:type="dxa" w:w="1728"/>
          </w:tcPr>
          <w:p>
            <w:r>
              <w:t>特性</w:t>
            </w:r>
          </w:p>
        </w:tc>
        <w:tc>
          <w:tcPr>
            <w:tcW w:type="dxa" w:w="1728"/>
          </w:tcPr>
          <w:p>
            <w:r>
              <w:t>血量</w:t>
            </w:r>
          </w:p>
        </w:tc>
        <w:tc>
          <w:tcPr>
            <w:tcW w:type="dxa" w:w="1728"/>
          </w:tcPr>
          <w:p>
            <w:r>
              <w:t>分數</w:t>
            </w:r>
          </w:p>
        </w:tc>
      </w:tr>
      <w:tr>
        <w:tc>
          <w:tcPr>
            <w:tcW w:type="dxa" w:w="1728"/>
          </w:tcPr>
          <w:p>
            <w:r>
              <w:t>BasicEnemy</w:t>
            </w:r>
          </w:p>
        </w:tc>
        <w:tc>
          <w:tcPr>
            <w:tcW w:type="dxa" w:w="1728"/>
          </w:tcPr>
          <w:p>
            <w:r>
              <w:t>◉</w:t>
            </w:r>
          </w:p>
        </w:tc>
        <w:tc>
          <w:tcPr>
            <w:tcW w:type="dxa" w:w="1728"/>
          </w:tcPr>
          <w:p>
            <w:r>
              <w:t>追蹤玩家，直線前進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FastEnemy</w:t>
            </w:r>
          </w:p>
        </w:tc>
        <w:tc>
          <w:tcPr>
            <w:tcW w:type="dxa" w:w="1728"/>
          </w:tcPr>
          <w:p>
            <w:r>
              <w:t>◈</w:t>
            </w:r>
          </w:p>
        </w:tc>
        <w:tc>
          <w:tcPr>
            <w:tcW w:type="dxa" w:w="1728"/>
          </w:tcPr>
          <w:p>
            <w:r>
              <w:t>高速移動，體積小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TankEnemy</w:t>
            </w:r>
          </w:p>
        </w:tc>
        <w:tc>
          <w:tcPr>
            <w:tcW w:type="dxa" w:w="1728"/>
          </w:tcPr>
          <w:p>
            <w:r>
              <w:t>◉</w:t>
            </w:r>
          </w:p>
        </w:tc>
        <w:tc>
          <w:tcPr>
            <w:tcW w:type="dxa" w:w="1728"/>
          </w:tcPr>
          <w:p>
            <w:r>
              <w:t>高血量，緩慢，有白色邊框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ShooterEnemy</w:t>
            </w:r>
          </w:p>
        </w:tc>
        <w:tc>
          <w:tcPr>
            <w:tcW w:type="dxa" w:w="1728"/>
          </w:tcPr>
          <w:p>
            <w:r>
              <w:t>◎</w:t>
            </w:r>
          </w:p>
        </w:tc>
        <w:tc>
          <w:tcPr>
            <w:tcW w:type="dxa" w:w="1728"/>
          </w:tcPr>
          <w:p>
            <w:r>
              <w:t>會向玩家發射子彈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ExploderEnemy</w:t>
            </w:r>
          </w:p>
        </w:tc>
        <w:tc>
          <w:tcPr>
            <w:tcW w:type="dxa" w:w="1728"/>
          </w:tcPr>
          <w:p>
            <w:r>
              <w:t>◌</w:t>
            </w:r>
          </w:p>
        </w:tc>
        <w:tc>
          <w:tcPr>
            <w:tcW w:type="dxa" w:w="1728"/>
          </w:tcPr>
          <w:p>
            <w:r>
              <w:t>接近時會爆炸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BossEnemy</w:t>
            </w:r>
          </w:p>
        </w:tc>
        <w:tc>
          <w:tcPr>
            <w:tcW w:type="dxa" w:w="1728"/>
          </w:tcPr>
          <w:p>
            <w:r>
              <w:t>✪</w:t>
            </w:r>
          </w:p>
        </w:tc>
        <w:tc>
          <w:tcPr>
            <w:tcW w:type="dxa" w:w="1728"/>
          </w:tcPr>
          <w:p>
            <w:r>
              <w:t>巨大，高血量，傷害高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>
      <w:pPr>
        <w:pStyle w:val="Heading1"/>
      </w:pPr>
      <w:r>
        <w:t>🎁 道具系統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道具</w:t>
            </w:r>
          </w:p>
        </w:tc>
        <w:tc>
          <w:tcPr>
            <w:tcW w:type="dxa" w:w="4320"/>
          </w:tcPr>
          <w:p>
            <w:r>
              <w:t>效果</w:t>
            </w:r>
          </w:p>
        </w:tc>
      </w:tr>
      <w:tr>
        <w:tc>
          <w:tcPr>
            <w:tcW w:type="dxa" w:w="4320"/>
          </w:tcPr>
          <w:p>
            <w:r>
              <w:t>🟢 回復</w:t>
            </w:r>
          </w:p>
        </w:tc>
        <w:tc>
          <w:tcPr>
            <w:tcW w:type="dxa" w:w="4320"/>
          </w:tcPr>
          <w:p>
            <w:r>
              <w:t>恢復 30 血量</w:t>
            </w:r>
          </w:p>
        </w:tc>
      </w:tr>
      <w:tr>
        <w:tc>
          <w:tcPr>
            <w:tcW w:type="dxa" w:w="4320"/>
          </w:tcPr>
          <w:p>
            <w:r>
              <w:t>🟠 炸彈</w:t>
            </w:r>
          </w:p>
        </w:tc>
        <w:tc>
          <w:tcPr>
            <w:tcW w:type="dxa" w:w="4320"/>
          </w:tcPr>
          <w:p>
            <w:r>
              <w:t>清除畫面上所有敵人</w:t>
            </w:r>
          </w:p>
        </w:tc>
      </w:tr>
      <w:tr>
        <w:tc>
          <w:tcPr>
            <w:tcW w:type="dxa" w:w="4320"/>
          </w:tcPr>
          <w:p>
            <w:r>
              <w:t>🔵 護盾</w:t>
            </w:r>
          </w:p>
        </w:tc>
        <w:tc>
          <w:tcPr>
            <w:tcW w:type="dxa" w:w="4320"/>
          </w:tcPr>
          <w:p>
            <w:r>
              <w:t>無敵 5 秒</w:t>
            </w:r>
          </w:p>
        </w:tc>
      </w:tr>
      <w:tr>
        <w:tc>
          <w:tcPr>
            <w:tcW w:type="dxa" w:w="4320"/>
          </w:tcPr>
          <w:p>
            <w:r>
              <w:t>🟡 分數</w:t>
            </w:r>
          </w:p>
        </w:tc>
        <w:tc>
          <w:tcPr>
            <w:tcW w:type="dxa" w:w="4320"/>
          </w:tcPr>
          <w:p>
            <w:r>
              <w:t>2 倍分數持續 10 秒</w:t>
            </w:r>
          </w:p>
        </w:tc>
      </w:tr>
      <w:tr>
        <w:tc>
          <w:tcPr>
            <w:tcW w:type="dxa" w:w="4320"/>
          </w:tcPr>
          <w:p>
            <w:r>
              <w:t>🟣 速度</w:t>
            </w:r>
          </w:p>
        </w:tc>
        <w:tc>
          <w:tcPr>
            <w:tcW w:type="dxa" w:w="4320"/>
          </w:tcPr>
          <w:p>
            <w:r>
              <w:t>移動速度 +60%</w:t>
            </w:r>
          </w:p>
        </w:tc>
      </w:tr>
      <w:tr>
        <w:tc>
          <w:tcPr>
            <w:tcW w:type="dxa" w:w="4320"/>
          </w:tcPr>
          <w:p>
            <w:r>
              <w:t>🔷 冰凍</w:t>
            </w:r>
          </w:p>
        </w:tc>
        <w:tc>
          <w:tcPr>
            <w:tcW w:type="dxa" w:w="4320"/>
          </w:tcPr>
          <w:p>
            <w:r>
              <w:t>所有敵人凍結 5 秒</w:t>
            </w:r>
          </w:p>
        </w:tc>
      </w:tr>
      <w:tr>
        <w:tc>
          <w:tcPr>
            <w:tcW w:type="dxa" w:w="4320"/>
          </w:tcPr>
          <w:p>
            <w:r>
              <w:t>🟤 磁鐵</w:t>
            </w:r>
          </w:p>
        </w:tc>
        <w:tc>
          <w:tcPr>
            <w:tcW w:type="dxa" w:w="4320"/>
          </w:tcPr>
          <w:p>
            <w:r>
              <w:t>自動吸引附近道具</w:t>
            </w:r>
          </w:p>
        </w:tc>
      </w:tr>
    </w:tbl>
    <w:p>
      <w:pPr>
        <w:pStyle w:val="Heading1"/>
      </w:pPr>
      <w:r>
        <w:t>🔥 主要系統</w:t>
      </w:r>
    </w:p>
    <w:p>
      <w:pPr>
        <w:pStyle w:val="Heading2"/>
      </w:pPr>
      <w:r>
        <w:t>COMBO 連擊系統</w:t>
      </w:r>
    </w:p>
    <w:p>
      <w:r>
        <w:t>2 秒內連續殺敵可累積連擊數，連擊數越高顯示效果越華麗。10 連擊 = 橙色，20 連擊 = 紫色。</w:t>
      </w:r>
    </w:p>
    <w:p>
      <w:pPr>
        <w:pStyle w:val="Heading2"/>
      </w:pPr>
      <w:r>
        <w:t>成就系統（12 個成就）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成就</w:t>
            </w:r>
          </w:p>
        </w:tc>
        <w:tc>
          <w:tcPr>
            <w:tcW w:type="dxa" w:w="2880"/>
          </w:tcPr>
          <w:p>
            <w:r>
              <w:t>圖示</w:t>
            </w:r>
          </w:p>
        </w:tc>
        <w:tc>
          <w:tcPr>
            <w:tcW w:type="dxa" w:w="2880"/>
          </w:tcPr>
          <w:p>
            <w:r>
              <w:t>條件</w:t>
            </w:r>
          </w:p>
        </w:tc>
      </w:tr>
      <w:tr>
        <w:tc>
          <w:tcPr>
            <w:tcW w:type="dxa" w:w="2880"/>
          </w:tcPr>
          <w:p>
            <w:r>
              <w:t>初試啼聲</w:t>
            </w:r>
          </w:p>
        </w:tc>
        <w:tc>
          <w:tcPr>
            <w:tcW w:type="dxa" w:w="2880"/>
          </w:tcPr>
          <w:p>
            <w:r>
              <w:t>🎯</w:t>
            </w:r>
          </w:p>
        </w:tc>
        <w:tc>
          <w:tcPr>
            <w:tcW w:type="dxa" w:w="2880"/>
          </w:tcPr>
          <w:p>
            <w:r>
              <w:t>殺死第一個敵人</w:t>
            </w:r>
          </w:p>
        </w:tc>
      </w:tr>
      <w:tr>
        <w:tc>
          <w:tcPr>
            <w:tcW w:type="dxa" w:w="2880"/>
          </w:tcPr>
          <w:p>
            <w:r>
              <w:t>小試身手</w:t>
            </w:r>
          </w:p>
        </w:tc>
        <w:tc>
          <w:tcPr>
            <w:tcW w:type="dxa" w:w="2880"/>
          </w:tcPr>
          <w:p>
            <w:r>
              <w:t>🔟</w:t>
            </w:r>
          </w:p>
        </w:tc>
        <w:tc>
          <w:tcPr>
            <w:tcW w:type="dxa" w:w="2880"/>
          </w:tcPr>
          <w:p>
            <w:r>
              <w:t>累計擊殺 10</w:t>
            </w:r>
          </w:p>
        </w:tc>
      </w:tr>
      <w:tr>
        <w:tc>
          <w:tcPr>
            <w:tcW w:type="dxa" w:w="2880"/>
          </w:tcPr>
          <w:p>
            <w:r>
              <w:t>殺敵好手</w:t>
            </w:r>
          </w:p>
        </w:tc>
        <w:tc>
          <w:tcPr>
            <w:tcW w:type="dxa" w:w="2880"/>
          </w:tcPr>
          <w:p>
            <w:r>
              <w:t>💀</w:t>
            </w:r>
          </w:p>
        </w:tc>
        <w:tc>
          <w:tcPr>
            <w:tcW w:type="dxa" w:w="2880"/>
          </w:tcPr>
          <w:p>
            <w:r>
              <w:t>累計擊殺 50</w:t>
            </w:r>
          </w:p>
        </w:tc>
      </w:tr>
      <w:tr>
        <w:tc>
          <w:tcPr>
            <w:tcW w:type="dxa" w:w="2880"/>
          </w:tcPr>
          <w:p>
            <w:r>
              <w:t>百連斬</w:t>
            </w:r>
          </w:p>
        </w:tc>
        <w:tc>
          <w:tcPr>
            <w:tcW w:type="dxa" w:w="2880"/>
          </w:tcPr>
          <w:p>
            <w:r>
              <w:t>⚔️</w:t>
            </w:r>
          </w:p>
        </w:tc>
        <w:tc>
          <w:tcPr>
            <w:tcW w:type="dxa" w:w="2880"/>
          </w:tcPr>
          <w:p>
            <w:r>
              <w:t>累計擊殺 100</w:t>
            </w:r>
          </w:p>
        </w:tc>
      </w:tr>
      <w:tr>
        <w:tc>
          <w:tcPr>
            <w:tcW w:type="dxa" w:w="2880"/>
          </w:tcPr>
          <w:p>
            <w:r>
              <w:t>連擊新手</w:t>
            </w:r>
          </w:p>
        </w:tc>
        <w:tc>
          <w:tcPr>
            <w:tcW w:type="dxa" w:w="2880"/>
          </w:tcPr>
          <w:p>
            <w:r>
              <w:t>🔥</w:t>
            </w:r>
          </w:p>
        </w:tc>
        <w:tc>
          <w:tcPr>
            <w:tcW w:type="dxa" w:w="2880"/>
          </w:tcPr>
          <w:p>
            <w:r>
              <w:t>達成 10 連擊</w:t>
            </w:r>
          </w:p>
        </w:tc>
      </w:tr>
      <w:tr>
        <w:tc>
          <w:tcPr>
            <w:tcW w:type="dxa" w:w="2880"/>
          </w:tcPr>
          <w:p>
            <w:r>
              <w:t>連擊達人</w:t>
            </w:r>
          </w:p>
        </w:tc>
        <w:tc>
          <w:tcPr>
            <w:tcW w:type="dxa" w:w="2880"/>
          </w:tcPr>
          <w:p>
            <w:r>
              <w:t>✨</w:t>
            </w:r>
          </w:p>
        </w:tc>
        <w:tc>
          <w:tcPr>
            <w:tcW w:type="dxa" w:w="2880"/>
          </w:tcPr>
          <w:p>
            <w:r>
              <w:t>達成 25 連擊</w:t>
            </w:r>
          </w:p>
        </w:tc>
      </w:tr>
      <w:tr>
        <w:tc>
          <w:tcPr>
            <w:tcW w:type="dxa" w:w="2880"/>
          </w:tcPr>
          <w:p>
            <w:r>
              <w:t>初窺門徑</w:t>
            </w:r>
          </w:p>
        </w:tc>
        <w:tc>
          <w:tcPr>
            <w:tcW w:type="dxa" w:w="2880"/>
          </w:tcPr>
          <w:p>
            <w:r>
              <w:t>🌟</w:t>
            </w:r>
          </w:p>
        </w:tc>
        <w:tc>
          <w:tcPr>
            <w:tcW w:type="dxa" w:w="2880"/>
          </w:tcPr>
          <w:p>
            <w:r>
              <w:t>升到 5 級</w:t>
            </w:r>
          </w:p>
        </w:tc>
      </w:tr>
      <w:tr>
        <w:tc>
          <w:tcPr>
            <w:tcW w:type="dxa" w:w="2880"/>
          </w:tcPr>
          <w:p>
            <w:r>
              <w:t>略有小成</w:t>
            </w:r>
          </w:p>
        </w:tc>
        <w:tc>
          <w:tcPr>
            <w:tcW w:type="dxa" w:w="2880"/>
          </w:tcPr>
          <w:p>
            <w:r>
              <w:t>⭐</w:t>
            </w:r>
          </w:p>
        </w:tc>
        <w:tc>
          <w:tcPr>
            <w:tcW w:type="dxa" w:w="2880"/>
          </w:tcPr>
          <w:p>
            <w:r>
              <w:t>升到 10 級</w:t>
            </w:r>
          </w:p>
        </w:tc>
      </w:tr>
      <w:tr>
        <w:tc>
          <w:tcPr>
            <w:tcW w:type="dxa" w:w="2880"/>
          </w:tcPr>
          <w:p>
            <w:r>
              <w:t>波瀾不驚</w:t>
            </w:r>
          </w:p>
        </w:tc>
        <w:tc>
          <w:tcPr>
            <w:tcW w:type="dxa" w:w="2880"/>
          </w:tcPr>
          <w:p>
            <w:r>
              <w:t>🌊</w:t>
            </w:r>
          </w:p>
        </w:tc>
        <w:tc>
          <w:tcPr>
            <w:tcW w:type="dxa" w:w="2880"/>
          </w:tcPr>
          <w:p>
            <w:r>
              <w:t>到達第 10 波</w:t>
            </w:r>
          </w:p>
        </w:tc>
      </w:tr>
      <w:tr>
        <w:tc>
          <w:tcPr>
            <w:tcW w:type="dxa" w:w="2880"/>
          </w:tcPr>
          <w:p>
            <w:r>
              <w:t>滴水不漏</w:t>
            </w:r>
          </w:p>
        </w:tc>
        <w:tc>
          <w:tcPr>
            <w:tcW w:type="dxa" w:w="2880"/>
          </w:tcPr>
          <w:p>
            <w:r>
              <w:t>🛡️</w:t>
            </w:r>
          </w:p>
        </w:tc>
        <w:tc>
          <w:tcPr>
            <w:tcW w:type="dxa" w:w="2880"/>
          </w:tcPr>
          <w:p>
            <w:r>
              <w:t>無傷通關</w:t>
            </w:r>
          </w:p>
        </w:tc>
      </w:tr>
      <w:tr>
        <w:tc>
          <w:tcPr>
            <w:tcW w:type="dxa" w:w="2880"/>
          </w:tcPr>
          <w:p>
            <w:r>
              <w:t>Boss殺手</w:t>
            </w:r>
          </w:p>
        </w:tc>
        <w:tc>
          <w:tcPr>
            <w:tcW w:type="dxa" w:w="2880"/>
          </w:tcPr>
          <w:p>
            <w:r>
              <w:t>👹</w:t>
            </w:r>
          </w:p>
        </w:tc>
        <w:tc>
          <w:tcPr>
            <w:tcW w:type="dxa" w:w="2880"/>
          </w:tcPr>
          <w:p>
            <w:r>
              <w:t>擊敗 Boss</w:t>
            </w:r>
          </w:p>
        </w:tc>
      </w:tr>
      <w:tr>
        <w:tc>
          <w:tcPr>
            <w:tcW w:type="dxa" w:w="2880"/>
          </w:tcPr>
          <w:p>
            <w:r>
              <w:t>高分選手</w:t>
            </w:r>
          </w:p>
        </w:tc>
        <w:tc>
          <w:tcPr>
            <w:tcW w:type="dxa" w:w="2880"/>
          </w:tcPr>
          <w:p>
            <w:r>
              <w:t>🏆</w:t>
            </w:r>
          </w:p>
        </w:tc>
        <w:tc>
          <w:tcPr>
            <w:tcW w:type="dxa" w:w="2880"/>
          </w:tcPr>
          <w:p>
            <w:r>
              <w:t>分數超過 5000</w:t>
            </w:r>
          </w:p>
        </w:tc>
      </w:tr>
    </w:tbl>
    <w:p>
      <w:pPr>
        <w:pStyle w:val="Heading2"/>
      </w:pPr>
      <w:r>
        <w:t>經驗值 / 升級系統</w:t>
      </w:r>
    </w:p>
    <w:p>
      <w:r>
        <w:t>殺敵獲得經驗值，升級提升屬性：回血、加速、射速加快、分數倍率提升。</w:t>
      </w:r>
    </w:p>
    <w:p>
      <w:pPr>
        <w:pStyle w:val="Heading2"/>
      </w:pPr>
      <w:r>
        <w:t>結算報告</w:t>
      </w:r>
    </w:p>
    <w:p>
      <w:r>
        <w:t>遊戲結束顯示完整戰鬥報告：評級（S/A/B/C/D）、分數、擊殺數、最高連擊、存活時間、波次、等級、命中率。</w:t>
      </w:r>
    </w:p>
    <w:p>
      <w:pPr>
        <w:pStyle w:val="Heading1"/>
      </w:pPr>
      <w:r>
        <w:t>🏗️ 技術架構</w:t>
      </w:r>
    </w:p>
    <w:p>
      <w:r>
        <w:t>本遊戲以 ES6 Class 實作物件導向設計，展示以下 OOP 概念：</w:t>
      </w:r>
    </w:p>
    <w:p>
      <w:r>
        <w:rPr>
          <w:b/>
        </w:rPr>
        <w:t>• 封裝（Encapsulation）：</w:t>
      </w:r>
      <w:r>
        <w:t>屬性與方法包裝在類別內</w:t>
      </w:r>
    </w:p>
    <w:p>
      <w:r>
        <w:rPr>
          <w:b/>
        </w:rPr>
        <w:t>• 繼承（Inheritance）：</w:t>
      </w:r>
      <w:r>
        <w:t>子類別繼承 GameObject 基礎類</w:t>
      </w:r>
    </w:p>
    <w:p>
      <w:r>
        <w:rPr>
          <w:b/>
        </w:rPr>
        <w:t>• 多形（Polymorphism）：</w:t>
      </w:r>
      <w:r>
        <w:t>不同敵人類別覆寫 draw() 和 update() 方法</w:t>
      </w:r>
    </w:p>
    <w:p>
      <w:r>
        <w:rPr>
          <w:b/>
        </w:rPr>
        <w:t>• 工廠模式（Factory Pattern）：</w:t>
      </w:r>
      <w:r>
        <w:t>EnemyFactory.create() 統一建立敵人</w:t>
      </w:r>
    </w:p>
    <w:p>
      <w:pPr>
        <w:pStyle w:val="Heading2"/>
      </w:pPr>
      <w:r>
        <w:t>類別層級</w:t>
      </w:r>
    </w:p>
    <w:p>
      <w:r>
        <w:rPr>
          <w:rFonts w:ascii="Consolas" w:hAnsi="Consolas"/>
          <w:sz w:val="20"/>
        </w:rPr>
        <w:t>GameObject（基礎類）</w:t>
        <w:br/>
        <w:t>├── Player（玩家）</w:t>
        <w:br/>
        <w:t>├── Bullet（子彈）</w:t>
        <w:br/>
        <w:t>├── Enemy（敵人）</w:t>
        <w:br/>
        <w:t>│   ├── BasicEnemy / FastEnemy / TankEnemy</w:t>
        <w:br/>
        <w:t>│   ├── ShooterEnemy / ExploderEnemy / BossEnemy</w:t>
        <w:br/>
        <w:t>├── PowerUp（道具）</w:t>
        <w:br/>
        <w:t>│   ├── HealthUp / BombUp / ShieldUp / ScoreUp / SpeedUp / FreezeUp / MagnetUp</w:t>
        <w:br/>
        <w:t>├── Particle（粒子效果）</w:t>
        <w:br/>
        <w:t>└── FloatingText（浮動文字）</w:t>
      </w:r>
    </w:p>
    <w:p>
      <w:pPr>
        <w:pStyle w:val="Heading1"/>
      </w:pPr>
      <w:r>
        <w:t>🎨 視覺效果</w:t>
      </w:r>
    </w:p>
    <w:p>
      <w:pPr>
        <w:pStyle w:val="ListBullet"/>
      </w:pPr>
      <w:r>
        <w:t>• 霓虹風格（Neon Glow Effect）</w:t>
      </w:r>
    </w:p>
    <w:p>
      <w:pPr>
        <w:pStyle w:val="ListBullet"/>
      </w:pPr>
      <w:r>
        <w:t>• 粒子爆炸效果</w:t>
      </w:r>
    </w:p>
    <w:p>
      <w:pPr>
        <w:pStyle w:val="ListBullet"/>
      </w:pPr>
      <w:r>
        <w:t>• 子彈軌跡</w:t>
      </w:r>
    </w:p>
    <w:p>
      <w:pPr>
        <w:pStyle w:val="ListBullet"/>
      </w:pPr>
      <w:r>
        <w:t>• 敵人受擊閃爍</w:t>
      </w:r>
    </w:p>
    <w:p>
      <w:pPr>
        <w:pStyle w:val="ListBullet"/>
      </w:pPr>
      <w:r>
        <w:t>• 畫面震動效果</w:t>
      </w:r>
    </w:p>
    <w:p>
      <w:pPr>
        <w:pStyle w:val="ListBullet"/>
      </w:pPr>
      <w:r>
        <w:t>• 背景網格動畫</w:t>
      </w:r>
    </w:p>
    <w:p>
      <w:pPr>
        <w:pStyle w:val="Heading1"/>
      </w:pPr>
      <w:r>
        <w:t>🚀 部署方式</w:t>
      </w:r>
    </w:p>
    <w:p>
      <w:r>
        <w:t>直接用瀏覽器開啟 index.html 即可遊玩，無需任何伺服器或安裝。</w:t>
      </w:r>
    </w:p>
    <w:p>
      <w:r>
        <w:t>GitHub：https://github.com/TENGmm/neon-blaster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